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Memoria del Proyecto Intermodular</w:t>
      </w:r>
    </w:p>
    <w:p>
      <w:pPr>
        <w:jc w:val="center"/>
      </w:pPr>
      <w:r>
        <w:rPr>
          <w:i/>
        </w:rPr>
        <w:t>One-page web de banco digital con PHP, MySQL, CSS modular y JavaScript</w:t>
      </w:r>
    </w:p>
    <w:p>
      <w:pPr>
        <w:jc w:val="center"/>
      </w:pPr>
      <w:r>
        <w:t>Proyecto: proyecto_intermodular</w:t>
        <w:br/>
        <w:t>Fecha: junio de 2026</w:t>
        <w:br/>
        <w:t>Autor/a: [tu nombre]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Este documento presenta la memoria tecnica del proyecto intermodular. El proyecto consiste en una pagina web de tipo one-page inspirada en un banco digital, con una experiencia visual moderna, secciones reutilizables, contenido dinamico y una estructura preparada para evolucionar hacia herramientas financieras interactivas.</w:t>
      </w:r>
    </w:p>
    <w:p>
      <w:pPr>
        <w:pStyle w:val="Heading1"/>
      </w:pPr>
      <w:r>
        <w:t>2. Objetivos</w:t>
      </w:r>
    </w:p>
    <w:p>
      <w:pPr>
        <w:pStyle w:val="ListBullet"/>
      </w:pPr>
      <w:r>
        <w:t>Diseñar una landing page completa para una entidad bancaria digital.</w:t>
      </w:r>
    </w:p>
    <w:p>
      <w:pPr>
        <w:pStyle w:val="ListBullet"/>
      </w:pPr>
      <w:r>
        <w:t>Organizar el proyecto mediante carpetas diferenciadas para codigo publico, configuracion, componentes y recursos.</w:t>
      </w:r>
    </w:p>
    <w:p>
      <w:pPr>
        <w:pStyle w:val="ListBullet"/>
      </w:pPr>
      <w:r>
        <w:t>Usar PHP para componer la pagina a partir de secciones reutilizables.</w:t>
      </w:r>
    </w:p>
    <w:p>
      <w:pPr>
        <w:pStyle w:val="ListBullet"/>
      </w:pPr>
      <w:r>
        <w:t>Cargar contenido de secciones desde base de datos MySQL y estructuras JSON.</w:t>
      </w:r>
    </w:p>
    <w:p>
      <w:pPr>
        <w:pStyle w:val="ListBullet"/>
      </w:pPr>
      <w:r>
        <w:t>Incorporar interactividad en cliente con JavaScript.</w:t>
      </w:r>
    </w:p>
    <w:p>
      <w:pPr>
        <w:pStyle w:val="ListBullet"/>
      </w:pPr>
      <w:r>
        <w:t>Mantener una base preparada para futuras calculadoras financieras y herramientas de seguimiento.</w:t>
      </w:r>
    </w:p>
    <w:p>
      <w:pPr>
        <w:pStyle w:val="Heading1"/>
      </w:pPr>
      <w:r>
        <w:t>3. Tecnologias utilizadas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Uso en el proyecto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HTML5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Estructura semantica de la pagina y organizacion del contenido.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CSS3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Estilos visuales, layouts, animaciones, variables, utilidades y media queries.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JavaScript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Animaciones del hero y actualizacion dinamica de bloques mediante pestañas.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PHP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Composicion de la pagina mediante includes y componentes reutilizables.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MySQL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Almacenamiento de secciones dinamicas y datos asociados.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PDO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Conexion a base de datos con manejo de errores y recuperacion de resultados.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JSON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Formato de contenido para definir bloques estaticos y dinamicos de las secciones.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XAMPP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Entorno local de ejecucion con Apache, PHP y MySQL.</w:t>
            </w:r>
          </w:p>
        </w:tc>
      </w:tr>
    </w:tbl>
    <w:p/>
    <w:p>
      <w:pPr>
        <w:pStyle w:val="Heading1"/>
      </w:pPr>
      <w:r>
        <w:t>4. Estructura del proyecto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Carpeta o archivo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public/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Contiene la entrada principal de la aplicacion y los scripts JavaScript.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public/index.php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Compone la pagina principal incluyendo las secciones PHP.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assets/css/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Agrupa hojas de estilo separadas por responsabilidad: componentes, layouts, animaciones, media queries y utilidades.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assets/media/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Contiene imagenes usadas en la landing page.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includes/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Contiene las secciones que forman la pagina: hero, tarjetas, ahorro, seguridad, planes, enlaces y otras.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includes/components/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Contiene funciones reutilizables para renderizar titulos, textos, botones, imagenes, planes, enlaces y controladores.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config/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Contiene la conexion a base de datos, consultas y datos JSON de secciones.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config/sql/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Scripts SQL para insertar o actualizar secciones dinamicas.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config/json/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Archivos JSON que definen el contenido de las secciones.</w:t>
            </w:r>
          </w:p>
        </w:tc>
      </w:tr>
    </w:tbl>
    <w:p/>
    <w:p>
      <w:pPr>
        <w:pStyle w:val="Heading1"/>
      </w:pPr>
      <w:r>
        <w:t>5. Arquitectura y funcionamiento</w:t>
      </w:r>
    </w:p>
    <w:p>
      <w:r>
        <w:t>La pagina principal se encuentra en public/index.php. Este archivo incluye el head, el header, las secciones principales dentro de main y las secciones del footer. Cada bloque de contenido se separa en un archivo PHP independiente dentro de includes, lo que facilita el mantenimiento y evita que toda la pagina dependa de un unico archivo grande.</w:t>
      </w:r>
    </w:p>
    <w:p>
      <w:r>
        <w:t>La carga de datos se inicia desde includes/head.php, que importa la conexion a base de datos, las consultas y los componentes reutilizables. En config/queries.php se recuperan las secciones activas desde la tabla secciones_dinamicas y se crea un mapa asociativo usando el html_id como clave. El contenido JSON de cada seccion se decodifica para poder usarlo desde PHP.</w:t>
      </w:r>
    </w:p>
    <w:p>
      <w:pPr>
        <w:spacing w:after="80"/>
        <w:ind w:left="360"/>
      </w:pPr>
      <w:r>
        <w:rPr>
          <w:rFonts w:ascii="Consolas" w:hAnsi="Consolas"/>
          <w:sz w:val="19"/>
        </w:rPr>
        <w:t>$web_data[$s['html_id']] = ['id' =&gt; $s['id'], 'nombre' =&gt; $s['nombre_interno'], 'contenido' =&gt; json_decode($s['contenido_json'], true)];</w:t>
      </w:r>
    </w:p>
    <w:p>
      <w:pPr>
        <w:pStyle w:val="Heading1"/>
      </w:pPr>
      <w:r>
        <w:t>6. Componentes reutilizables</w:t>
      </w:r>
    </w:p>
    <w:p>
      <w:r>
        <w:t>El proyecto usa funciones de renderizado para evitar repetir codigo HTML. Por ejemplo, los componentes de titulo, texto, imagen, boton, enlace y plan reciben datos y clases CSS, y generan el HTML necesario. Esta idea hace que las secciones sean mas limpias y permite cambiar la forma de pintar un elemento desde un unico lugar.</w:t>
      </w:r>
    </w:p>
    <w:p>
      <w:pPr>
        <w:pStyle w:val="ListBullet"/>
      </w:pPr>
      <w:r>
        <w:t>renderTitle: genera titulos con nivel configurable.</w:t>
      </w:r>
    </w:p>
    <w:p>
      <w:pPr>
        <w:pStyle w:val="ListBullet"/>
      </w:pPr>
      <w:r>
        <w:t>renderText: muestra textos descriptivos a partir de datos estructurados.</w:t>
      </w:r>
    </w:p>
    <w:p>
      <w:pPr>
        <w:pStyle w:val="ListBullet"/>
      </w:pPr>
      <w:r>
        <w:t>renderImage: inserta imagenes usando los recursos de assets/media.</w:t>
      </w:r>
    </w:p>
    <w:p>
      <w:pPr>
        <w:pStyle w:val="ListBullet"/>
      </w:pPr>
      <w:r>
        <w:t>renderButton y renderLink: construyen llamadas a la accion y enlaces reutilizables.</w:t>
      </w:r>
    </w:p>
    <w:p>
      <w:pPr>
        <w:pStyle w:val="ListBullet"/>
      </w:pPr>
      <w:r>
        <w:t>renderPlan: permite mostrar planes de suscripcion de forma consistente.</w:t>
      </w:r>
    </w:p>
    <w:p>
      <w:pPr>
        <w:pStyle w:val="Heading1"/>
      </w:pPr>
      <w:r>
        <w:t>7. Interactividad en JavaScript</w:t>
      </w:r>
    </w:p>
    <w:p>
      <w:r>
        <w:t>El archivo animations.js controla la animacion inicial del hero. Al detectar el desplazamiento de la rueda del raton, modifica transformaciones, opacidad y bloqueo temporal del scroll para crear una transicion entre estados visuales.</w:t>
      </w:r>
    </w:p>
    <w:p>
      <w:r>
        <w:t>El archivo sections.js añade interactividad a los botones de tipo pestaña. Cuando el usuario pulsa un boton, el script localiza la seccion correspondiente, lee los datos JSON embebidos y actualiza titulo, descripcion, imagen y boton sin recargar la pagina.</w:t>
      </w:r>
    </w:p>
    <w:p>
      <w:pPr>
        <w:pStyle w:val="Heading1"/>
      </w:pPr>
      <w:r>
        <w:t>8. Diseño visual y estilos</w:t>
      </w:r>
    </w:p>
    <w:p>
      <w:r>
        <w:t>La parte visual se organiza en varios archivos CSS. Esta separacion permite mantener variables, estilos base, componentes, layouts, animaciones, utilidades y media queries en archivos independientes. El resultado es una base mas ordenada para un proyecto de tamaño medio.</w:t>
      </w:r>
    </w:p>
    <w:p>
      <w:pPr>
        <w:pStyle w:val="ListBullet"/>
      </w:pPr>
      <w:r>
        <w:t>variables.css define valores reutilizables del diseño.</w:t>
      </w:r>
    </w:p>
    <w:p>
      <w:pPr>
        <w:pStyle w:val="ListBullet"/>
      </w:pPr>
      <w:r>
        <w:t>components.css agrupa estilos de elementos reutilizables.</w:t>
      </w:r>
    </w:p>
    <w:p>
      <w:pPr>
        <w:pStyle w:val="ListBullet"/>
      </w:pPr>
      <w:r>
        <w:t>layout-hero.css y layout-general.css definen la disposicion de secciones.</w:t>
      </w:r>
    </w:p>
    <w:p>
      <w:pPr>
        <w:pStyle w:val="ListBullet"/>
      </w:pPr>
      <w:r>
        <w:t>animations.css contiene estilos vinculados a transiciones.</w:t>
      </w:r>
    </w:p>
    <w:p>
      <w:pPr>
        <w:pStyle w:val="ListBullet"/>
      </w:pPr>
      <w:r>
        <w:t>mediaqueries.css adapta la interfaz a diferentes tamaños de pantalla.</w:t>
      </w:r>
    </w:p>
    <w:p>
      <w:pPr>
        <w:pStyle w:val="Heading1"/>
      </w:pPr>
      <w:r>
        <w:t>9. Base de datos</w:t>
      </w:r>
    </w:p>
    <w:p>
      <w:r>
        <w:t>La base de datos configurada se llama pi y la conexion se realiza desde config/db.php usando PDO. El proyecto recupera datos de una tabla de fotos y de una tabla de secciones dinamicas. La tabla secciones_dinamicas permite ordenar las secciones y almacenar el contenido en formato JSON.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config/db.php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Configura host, base de datos, usuario, contraseña y opciones PDO.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config/queries.php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Ejecuta consultas y prepara los datos para las secciones.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secciones_dinamicas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Tabla usada para almacenar secciones y contenido JSON.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config/sql/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Scripts de insercion y actualizacion de secciones dinamicas.</w:t>
            </w:r>
          </w:p>
        </w:tc>
      </w:tr>
    </w:tbl>
    <w:p/>
    <w:p>
      <w:pPr>
        <w:pStyle w:val="Heading1"/>
      </w:pPr>
      <w:r>
        <w:t>10. Instalacion y ejecucion</w:t>
      </w:r>
    </w:p>
    <w:p>
      <w:pPr>
        <w:pStyle w:val="ListNumber"/>
      </w:pPr>
      <w:r>
        <w:t>Copiar la carpeta proyecto_intermodular dentro de htdocs de XAMPP.</w:t>
      </w:r>
    </w:p>
    <w:p>
      <w:pPr>
        <w:pStyle w:val="ListNumber"/>
      </w:pPr>
      <w:r>
        <w:t>Iniciar Apache y MySQL desde el panel de XAMPP.</w:t>
      </w:r>
    </w:p>
    <w:p>
      <w:pPr>
        <w:pStyle w:val="ListNumber"/>
      </w:pPr>
      <w:r>
        <w:t>Crear la base de datos pi en MySQL.</w:t>
      </w:r>
    </w:p>
    <w:p>
      <w:pPr>
        <w:pStyle w:val="ListNumber"/>
      </w:pPr>
      <w:r>
        <w:t>Ejecutar los scripts SQL incluidos en config/sql para cargar las secciones dinamicas.</w:t>
      </w:r>
    </w:p>
    <w:p>
      <w:pPr>
        <w:pStyle w:val="ListNumber"/>
      </w:pPr>
      <w:r>
        <w:t>Abrir en el navegador la ruta local correspondiente, por ejemplo http://localhost/proyectosDAM/proyecto_intermodular/public/.</w:t>
      </w:r>
    </w:p>
    <w:p>
      <w:pPr>
        <w:pStyle w:val="Heading1"/>
      </w:pPr>
      <w:r>
        <w:t>11. Pruebas realizadas</w:t>
      </w:r>
    </w:p>
    <w:p>
      <w:pPr>
        <w:pStyle w:val="ListBullet"/>
      </w:pPr>
      <w:r>
        <w:t>Comprobacion de carga de la pagina principal desde public/index.php.</w:t>
      </w:r>
    </w:p>
    <w:p>
      <w:pPr>
        <w:pStyle w:val="ListBullet"/>
      </w:pPr>
      <w:r>
        <w:t>Revision de inclusion de secciones mediante archivos PHP independientes.</w:t>
      </w:r>
    </w:p>
    <w:p>
      <w:pPr>
        <w:pStyle w:val="ListBullet"/>
      </w:pPr>
      <w:r>
        <w:t>Comprobacion de conexion PDO y recuperacion de datos desde MySQL.</w:t>
      </w:r>
    </w:p>
    <w:p>
      <w:pPr>
        <w:pStyle w:val="ListBullet"/>
      </w:pPr>
      <w:r>
        <w:t>Revision de rutas de estilos e imagenes.</w:t>
      </w:r>
    </w:p>
    <w:p>
      <w:pPr>
        <w:pStyle w:val="ListBullet"/>
      </w:pPr>
      <w:r>
        <w:t>Comprobacion de animaciones e interacciones JavaScript en el navegador.</w:t>
      </w:r>
    </w:p>
    <w:p>
      <w:pPr>
        <w:pStyle w:val="Heading1"/>
      </w:pPr>
      <w:r>
        <w:t>12. Mejoras futuras</w:t>
      </w:r>
    </w:p>
    <w:p>
      <w:pPr>
        <w:pStyle w:val="ListBullet"/>
      </w:pPr>
      <w:r>
        <w:t>Calculadora de gastos para que el usuario pueda clasificar y estimar sus movimientos.</w:t>
      </w:r>
    </w:p>
    <w:p>
      <w:pPr>
        <w:pStyle w:val="ListBullet"/>
      </w:pPr>
      <w:r>
        <w:t>Calculadora de ingresos con resumen mensual.</w:t>
      </w:r>
    </w:p>
    <w:p>
      <w:pPr>
        <w:pStyle w:val="ListBullet"/>
      </w:pPr>
      <w:r>
        <w:t>Calculadora de prestamos con cuotas, intereses y plazos.</w:t>
      </w:r>
    </w:p>
    <w:p>
      <w:pPr>
        <w:pStyle w:val="ListBullet"/>
      </w:pPr>
      <w:r>
        <w:t>Comparadora de cuentas bancarias.</w:t>
      </w:r>
    </w:p>
    <w:p>
      <w:pPr>
        <w:pStyle w:val="ListBullet"/>
      </w:pPr>
      <w:r>
        <w:t>Timeline de ingresos y gastos con previsiones y graficos.</w:t>
      </w:r>
    </w:p>
    <w:p>
      <w:pPr>
        <w:pStyle w:val="ListBullet"/>
      </w:pPr>
      <w:r>
        <w:t>Panel de administracion para editar secciones dinamicas desde una interfaz web.</w:t>
      </w:r>
    </w:p>
    <w:p>
      <w:pPr>
        <w:pStyle w:val="Heading1"/>
      </w:pPr>
      <w:r>
        <w:t>13. Conclusion</w:t>
      </w:r>
    </w:p>
    <w:p>
      <w:r>
        <w:t>El proyecto cumple el objetivo de crear una landing page bancaria moderna y extensible. La solucion combina frontend, backend y base de datos, y aplica una estructura modular mediante includes, componentes reutilizables y datos JSON. Esta base permite mantener la web con mayor facilidad y ampliar el proyecto con nuevas herramientas financieras en futuras versiones.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Memoria del Proyecto Intermodular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